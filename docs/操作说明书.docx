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软件操作说明书</w:t>
      </w:r>
    </w:p>
    <w:p>
      <w:pPr>
        <w:pStyle w:val="Heading1"/>
      </w:pPr>
      <w:r>
        <w:t>1. 软件概述</w:t>
      </w:r>
    </w:p>
    <w:p>
      <w:r>
        <w:t>该软件是一个可视化UI布局编辑器，允许用户通过拖拽控件来创建和编辑GUI界面。</w:t>
      </w:r>
    </w:p>
    <w:p>
      <w:pPr>
        <w:pStyle w:val="Heading1"/>
      </w:pPr>
      <w:r>
        <w:t>2. 界面结构</w:t>
      </w:r>
    </w:p>
    <w:p>
      <w:r>
        <w:t>软件主界面分为三个主要区域：</w:t>
      </w:r>
    </w:p>
    <w:p>
      <w:pPr>
        <w:pStyle w:val="ListBullet"/>
      </w:pPr>
      <w:r>
        <w:t>**左侧控件库**：包含各种可用的Qt控件（如QLabel、QPushButton、QLineEdit等）</w:t>
      </w:r>
    </w:p>
    <w:p>
      <w:pPr>
        <w:pStyle w:val="ListBullet"/>
      </w:pPr>
      <w:r>
        <w:t>**中间编辑区**：用于创建和编辑UI布局的主区域</w:t>
      </w:r>
    </w:p>
    <w:p>
      <w:pPr>
        <w:pStyle w:val="ListBullet"/>
      </w:pPr>
      <w:r>
        <w:t>**右侧属性编辑器**：用于修改选中控件的属性</w:t>
      </w:r>
    </w:p>
    <w:p>
      <w:pPr>
        <w:pStyle w:val="Heading1"/>
      </w:pPr>
      <w:r>
        <w:t>3. 基本操作</w:t>
      </w:r>
    </w:p>
    <w:p>
      <w:pPr>
        <w:pStyle w:val="Heading2"/>
      </w:pPr>
      <w:r>
        <w:t>3.1 控件拖拽</w:t>
      </w:r>
    </w:p>
    <w:p>
      <w:pPr>
        <w:pStyle w:val="ListNumber"/>
      </w:pPr>
      <w:r>
        <w:t>在左侧控件库中选择一个控件（如QLabel）</w:t>
      </w:r>
    </w:p>
    <w:p>
      <w:pPr>
        <w:pStyle w:val="ListNumber"/>
      </w:pPr>
      <w:r>
        <w:t>按住鼠标左键将其拖拽到中间编辑区</w:t>
      </w:r>
    </w:p>
    <w:p>
      <w:pPr>
        <w:pStyle w:val="ListNumber"/>
      </w:pPr>
      <w:r>
        <w:t>释放鼠标左键，控件将被添加到编辑区</w:t>
      </w:r>
    </w:p>
    <w:p>
      <w:pPr>
        <w:pStyle w:val="Heading2"/>
      </w:pPr>
      <w:r>
        <w:t>3.2 控件编辑</w:t>
      </w:r>
    </w:p>
    <w:p>
      <w:pPr>
        <w:pStyle w:val="Heading3"/>
      </w:pPr>
      <w:r>
        <w:t>3.2.1 QLabel文本编辑</w:t>
      </w:r>
    </w:p>
    <w:p>
      <w:pPr>
        <w:pStyle w:val="ListNumber"/>
      </w:pPr>
      <w:r>
        <w:t>在编辑区双击QLabel控件</w:t>
      </w:r>
    </w:p>
    <w:p>
      <w:pPr>
        <w:pStyle w:val="ListNumber"/>
      </w:pPr>
      <w:r>
        <w:t>进入文本编辑模式，输入新的文本</w:t>
      </w:r>
    </w:p>
    <w:p>
      <w:pPr>
        <w:pStyle w:val="ListNumber"/>
      </w:pPr>
      <w:r>
        <w:t>点击编辑区空白处或按下Enter键完成编辑</w:t>
      </w:r>
    </w:p>
    <w:p>
      <w:pPr>
        <w:pStyle w:val="Heading3"/>
      </w:pPr>
      <w:r>
        <w:t>3.2.2 QTabWidget标签编辑</w:t>
      </w:r>
    </w:p>
    <w:p>
      <w:pPr>
        <w:pStyle w:val="ListNumber"/>
      </w:pPr>
      <w:r>
        <w:t>在编辑区双击QTabWidget的某个标签页标题</w:t>
      </w:r>
    </w:p>
    <w:p>
      <w:pPr>
        <w:pStyle w:val="ListNumber"/>
      </w:pPr>
      <w:r>
        <w:t>进入标签编辑模式，输入新的标签名称</w:t>
      </w:r>
    </w:p>
    <w:p>
      <w:pPr>
        <w:pStyle w:val="ListNumber"/>
      </w:pPr>
      <w:r>
        <w:t>点击编辑区空白处或按下Enter键完成编辑</w:t>
      </w:r>
    </w:p>
    <w:p>
      <w:pPr>
        <w:pStyle w:val="Heading2"/>
      </w:pPr>
      <w:r>
        <w:t>3.3 属性修改</w:t>
      </w:r>
    </w:p>
    <w:p>
      <w:pPr>
        <w:pStyle w:val="ListNumber"/>
      </w:pPr>
      <w:r>
        <w:t>在编辑区选中一个控件</w:t>
      </w:r>
    </w:p>
    <w:p>
      <w:pPr>
        <w:pStyle w:val="ListNumber"/>
      </w:pPr>
      <w:r>
        <w:t>右侧属性编辑器将显示该控件的所有可编辑属性</w:t>
      </w:r>
    </w:p>
    <w:p>
      <w:pPr>
        <w:pStyle w:val="ListNumber"/>
      </w:pPr>
      <w:r>
        <w:t>双击属性值列进行修改</w:t>
      </w:r>
    </w:p>
    <w:p>
      <w:pPr>
        <w:pStyle w:val="ListNumber"/>
      </w:pPr>
      <w:r>
        <w:t>修改完成后，按下Enter键或点击其他位置保存更改</w:t>
      </w:r>
    </w:p>
    <w:p>
      <w:pPr>
        <w:pStyle w:val="Heading2"/>
      </w:pPr>
      <w:r>
        <w:t>3.4 预览功能</w:t>
      </w:r>
    </w:p>
    <w:p>
      <w:pPr>
        <w:pStyle w:val="ListNumber"/>
      </w:pPr>
      <w:r>
        <w:t>点击工具栏中的"预览"按钮</w:t>
      </w:r>
    </w:p>
    <w:p>
      <w:pPr>
        <w:pStyle w:val="ListNumber"/>
      </w:pPr>
      <w:r>
        <w:t>在弹出的预览窗口中可以交互测试UI界面</w:t>
      </w:r>
    </w:p>
    <w:p>
      <w:pPr>
        <w:pStyle w:val="ListNumber"/>
      </w:pPr>
      <w:r>
        <w:t>可以点击按钮、在输入框中输入文本等</w:t>
      </w:r>
    </w:p>
    <w:p>
      <w:pPr>
        <w:pStyle w:val="Heading1"/>
      </w:pPr>
      <w:r>
        <w:t>4. 布局调整</w:t>
      </w:r>
    </w:p>
    <w:p>
      <w:pPr>
        <w:pStyle w:val="Heading2"/>
      </w:pPr>
      <w:r>
        <w:t>4.1 控件大小调整</w:t>
      </w:r>
    </w:p>
    <w:p>
      <w:pPr>
        <w:pStyle w:val="ListNumber"/>
      </w:pPr>
      <w:r>
        <w:t>选中编辑区中的控件</w:t>
      </w:r>
    </w:p>
    <w:p>
      <w:pPr>
        <w:pStyle w:val="ListNumber"/>
      </w:pPr>
      <w:r>
        <w:t>控件周围将显示调整控制点</w:t>
      </w:r>
    </w:p>
    <w:p>
      <w:pPr>
        <w:pStyle w:val="ListNumber"/>
      </w:pPr>
      <w:r>
        <w:t>拖拽控制点可以调整控件的大小</w:t>
      </w:r>
    </w:p>
    <w:p>
      <w:pPr>
        <w:pStyle w:val="Heading2"/>
      </w:pPr>
      <w:r>
        <w:t>4.2 控件位置调整</w:t>
      </w:r>
    </w:p>
    <w:p>
      <w:pPr>
        <w:pStyle w:val="ListNumber"/>
      </w:pPr>
      <w:r>
        <w:t>选中编辑区中的控件</w:t>
      </w:r>
    </w:p>
    <w:p>
      <w:pPr>
        <w:pStyle w:val="ListNumber"/>
      </w:pPr>
      <w:r>
        <w:t>按住鼠标左键拖拽控件到新的位置</w:t>
      </w:r>
    </w:p>
    <w:p>
      <w:pPr>
        <w:pStyle w:val="ListNumber"/>
      </w:pPr>
      <w:r>
        <w:t>释放鼠标左键完成位置调整</w:t>
      </w:r>
    </w:p>
    <w:p>
      <w:pPr>
        <w:pStyle w:val="Heading2"/>
      </w:pPr>
      <w:r>
        <w:t>4.3 分隔条调整</w:t>
      </w:r>
    </w:p>
    <w:p>
      <w:pPr>
        <w:pStyle w:val="ListNumber"/>
      </w:pPr>
      <w:r>
        <w:t>左侧控件库和中间编辑区之间有一个分隔条</w:t>
      </w:r>
    </w:p>
    <w:p>
      <w:pPr>
        <w:pStyle w:val="ListNumber"/>
      </w:pPr>
      <w:r>
        <w:t>按住鼠标左键拖拽分隔条可以调整两个区域的大小</w:t>
      </w:r>
    </w:p>
    <w:p>
      <w:pPr>
        <w:pStyle w:val="Heading1"/>
      </w:pPr>
      <w:r>
        <w:t>5. 高级功能</w:t>
      </w:r>
    </w:p>
    <w:p>
      <w:pPr>
        <w:pStyle w:val="Heading2"/>
      </w:pPr>
      <w:r>
        <w:t>5.1 布局保存</w:t>
      </w:r>
    </w:p>
    <w:p>
      <w:pPr>
        <w:pStyle w:val="ListNumber"/>
      </w:pPr>
      <w:r>
        <w:t>点击"文件"菜单中的"保存"选项</w:t>
      </w:r>
    </w:p>
    <w:p>
      <w:pPr>
        <w:pStyle w:val="ListNumber"/>
      </w:pPr>
      <w:r>
        <w:t>选择保存路径和文件名</w:t>
      </w:r>
    </w:p>
    <w:p>
      <w:pPr>
        <w:pStyle w:val="ListNumber"/>
      </w:pPr>
      <w:r>
        <w:t>UI布局将以.ui文件格式保存</w:t>
      </w:r>
    </w:p>
    <w:p>
      <w:pPr>
        <w:pStyle w:val="Heading2"/>
      </w:pPr>
      <w:r>
        <w:t>5.2 布局加载</w:t>
      </w:r>
    </w:p>
    <w:p>
      <w:pPr>
        <w:pStyle w:val="ListNumber"/>
      </w:pPr>
      <w:r>
        <w:t>点击"文件"菜单中的"打开"选项</w:t>
      </w:r>
    </w:p>
    <w:p>
      <w:pPr>
        <w:pStyle w:val="ListNumber"/>
      </w:pPr>
      <w:r>
        <w:t>选择要加载的.ui文件</w:t>
      </w:r>
    </w:p>
    <w:p>
      <w:pPr>
        <w:pStyle w:val="ListNumber"/>
      </w:pPr>
      <w:r>
        <w:t>文件将在编辑区中打开</w:t>
      </w:r>
    </w:p>
    <w:p>
      <w:pPr>
        <w:pStyle w:val="Heading1"/>
      </w:pPr>
      <w:r>
        <w:t>6. 快捷键</w:t>
      </w:r>
    </w:p>
    <w:p>
      <w:pPr>
        <w:pStyle w:val="ListBullet"/>
      </w:pPr>
      <w:r>
        <w:t>Ctrl+S：保存布局</w:t>
      </w:r>
    </w:p>
    <w:p>
      <w:pPr>
        <w:pStyle w:val="ListBullet"/>
      </w:pPr>
      <w:r>
        <w:t>Ctrl+O：打开布局</w:t>
      </w:r>
    </w:p>
    <w:p>
      <w:pPr>
        <w:pStyle w:val="ListBullet"/>
      </w:pPr>
      <w:r>
        <w:t>Delete：删除选中的控件</w:t>
      </w:r>
    </w:p>
    <w:p>
      <w:pPr>
        <w:pStyle w:val="ListBullet"/>
      </w:pPr>
      <w:r>
        <w:t>Ctrl+Z：撤销操作</w:t>
      </w:r>
    </w:p>
    <w:p>
      <w:pPr>
        <w:pStyle w:val="ListBullet"/>
      </w:pPr>
      <w:r>
        <w:t>Ctrl+Y：重做操作</w:t>
      </w:r>
    </w:p>
    <w:p>
      <w:pPr>
        <w:pStyle w:val="Heading1"/>
      </w:pPr>
      <w:r>
        <w:t>7. 注意事项</w:t>
      </w:r>
    </w:p>
    <w:p>
      <w:pPr>
        <w:pStyle w:val="ListNumber"/>
      </w:pPr>
      <w:r>
        <w:t>确保在编辑完成后保存布局</w:t>
      </w:r>
    </w:p>
    <w:p>
      <w:pPr>
        <w:pStyle w:val="ListNumber"/>
      </w:pPr>
      <w:r>
        <w:t>预览功能可以帮助验证UI的交互性</w:t>
      </w:r>
    </w:p>
    <w:p>
      <w:pPr>
        <w:pStyle w:val="ListNumber"/>
      </w:pPr>
      <w:r>
        <w:t>某些属性修改可能需要重新预览才能生效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